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87CA5" w14:textId="6D2D6CC6" w:rsidR="00C14732" w:rsidRPr="0038233B" w:rsidRDefault="00C14732" w:rsidP="0038233B">
      <w:proofErr w:type="spellStart"/>
      <w:r w:rsidRPr="0038233B">
        <w:t>Avaliação</w:t>
      </w:r>
      <w:proofErr w:type="spellEnd"/>
      <w:r w:rsidRPr="0038233B">
        <w:t xml:space="preserve"> P1 – </w:t>
      </w:r>
      <w:proofErr w:type="spellStart"/>
      <w:r w:rsidRPr="0038233B">
        <w:t>Linguagem</w:t>
      </w:r>
      <w:proofErr w:type="spellEnd"/>
      <w:r w:rsidRPr="0038233B">
        <w:t xml:space="preserve"> de </w:t>
      </w:r>
      <w:proofErr w:type="spellStart"/>
      <w:r w:rsidRPr="0038233B">
        <w:t>Programação</w:t>
      </w:r>
      <w:proofErr w:type="spellEnd"/>
      <w:r w:rsidRPr="0038233B">
        <w:t xml:space="preserve"> </w:t>
      </w:r>
    </w:p>
    <w:p w14:paraId="60EC4117" w14:textId="7CE2C569" w:rsidR="008218F5" w:rsidRDefault="0038233B" w:rsidP="0038233B">
      <w:r>
        <w:t>Marlon Mariano De Souza</w:t>
      </w:r>
    </w:p>
    <w:p w14:paraId="2DDEB645" w14:textId="04D07F88" w:rsidR="0038233B" w:rsidRPr="0038233B" w:rsidRDefault="0038233B" w:rsidP="0038233B">
      <w:r>
        <w:t xml:space="preserve">Thiago André De </w:t>
      </w:r>
      <w:proofErr w:type="spellStart"/>
      <w:r>
        <w:t>Barros</w:t>
      </w:r>
      <w:proofErr w:type="spellEnd"/>
      <w:r>
        <w:t xml:space="preserve"> </w:t>
      </w:r>
    </w:p>
    <w:p w14:paraId="6289EE96" w14:textId="77777777" w:rsidR="008218F5" w:rsidRPr="0038233B" w:rsidRDefault="00000000" w:rsidP="0038233B">
      <w:r w:rsidRPr="0038233B">
        <w:t xml:space="preserve">1. O </w:t>
      </w:r>
      <w:proofErr w:type="spellStart"/>
      <w:r w:rsidRPr="0038233B">
        <w:t>que</w:t>
      </w:r>
      <w:proofErr w:type="spellEnd"/>
      <w:r w:rsidRPr="0038233B">
        <w:t xml:space="preserve"> é Java e </w:t>
      </w:r>
      <w:proofErr w:type="spellStart"/>
      <w:r w:rsidRPr="0038233B">
        <w:t>onde</w:t>
      </w:r>
      <w:proofErr w:type="spellEnd"/>
      <w:r w:rsidRPr="0038233B">
        <w:t xml:space="preserve"> é </w:t>
      </w:r>
      <w:proofErr w:type="spellStart"/>
      <w:r w:rsidRPr="0038233B">
        <w:t>utilizado</w:t>
      </w:r>
      <w:proofErr w:type="spellEnd"/>
    </w:p>
    <w:p w14:paraId="6092EB86" w14:textId="77777777" w:rsidR="008218F5" w:rsidRPr="0038233B" w:rsidRDefault="00000000" w:rsidP="0038233B">
      <w:r w:rsidRPr="0038233B">
        <w:t xml:space="preserve">Java é </w:t>
      </w:r>
      <w:proofErr w:type="spellStart"/>
      <w:r w:rsidRPr="0038233B">
        <w:t>uma</w:t>
      </w:r>
      <w:proofErr w:type="spellEnd"/>
      <w:r w:rsidRPr="0038233B">
        <w:t xml:space="preserve"> </w:t>
      </w:r>
      <w:proofErr w:type="spellStart"/>
      <w:r w:rsidRPr="0038233B">
        <w:t>linguagem</w:t>
      </w:r>
      <w:proofErr w:type="spellEnd"/>
      <w:r w:rsidRPr="0038233B">
        <w:t xml:space="preserve"> de </w:t>
      </w:r>
      <w:proofErr w:type="spellStart"/>
      <w:r w:rsidRPr="0038233B">
        <w:t>programação</w:t>
      </w:r>
      <w:proofErr w:type="spellEnd"/>
      <w:r w:rsidRPr="0038233B">
        <w:t xml:space="preserve"> </w:t>
      </w:r>
      <w:proofErr w:type="spellStart"/>
      <w:r w:rsidRPr="0038233B">
        <w:t>muito</w:t>
      </w:r>
      <w:proofErr w:type="spellEnd"/>
      <w:r w:rsidRPr="0038233B">
        <w:t xml:space="preserve"> </w:t>
      </w:r>
      <w:proofErr w:type="spellStart"/>
      <w:r w:rsidRPr="0038233B">
        <w:t>conhecida</w:t>
      </w:r>
      <w:proofErr w:type="spellEnd"/>
      <w:r w:rsidRPr="0038233B">
        <w:t xml:space="preserve"> e </w:t>
      </w:r>
      <w:proofErr w:type="spellStart"/>
      <w:r w:rsidRPr="0038233B">
        <w:t>também</w:t>
      </w:r>
      <w:proofErr w:type="spellEnd"/>
      <w:r w:rsidRPr="0038233B">
        <w:t xml:space="preserve"> </w:t>
      </w:r>
      <w:proofErr w:type="spellStart"/>
      <w:r w:rsidRPr="0038233B">
        <w:t>uma</w:t>
      </w:r>
      <w:proofErr w:type="spellEnd"/>
      <w:r w:rsidRPr="0038233B">
        <w:t xml:space="preserve"> </w:t>
      </w:r>
      <w:proofErr w:type="spellStart"/>
      <w:r w:rsidRPr="0038233B">
        <w:t>plataforma</w:t>
      </w:r>
      <w:proofErr w:type="spellEnd"/>
      <w:r w:rsidRPr="0038233B">
        <w:t xml:space="preserve"> de </w:t>
      </w:r>
      <w:proofErr w:type="spellStart"/>
      <w:r w:rsidRPr="0038233B">
        <w:t>desenvolvimento</w:t>
      </w:r>
      <w:proofErr w:type="spellEnd"/>
      <w:r w:rsidRPr="0038233B">
        <w:t>.</w:t>
      </w:r>
    </w:p>
    <w:p w14:paraId="7F625741" w14:textId="77777777" w:rsidR="008218F5" w:rsidRPr="0038233B" w:rsidRDefault="00000000" w:rsidP="0038233B">
      <w:proofErr w:type="spellStart"/>
      <w:r w:rsidRPr="0038233B">
        <w:t>Ela</w:t>
      </w:r>
      <w:proofErr w:type="spellEnd"/>
      <w:r w:rsidRPr="0038233B">
        <w:t xml:space="preserve"> </w:t>
      </w:r>
      <w:proofErr w:type="spellStart"/>
      <w:r w:rsidRPr="0038233B">
        <w:t>foi</w:t>
      </w:r>
      <w:proofErr w:type="spellEnd"/>
      <w:r w:rsidRPr="0038233B">
        <w:t xml:space="preserve"> </w:t>
      </w:r>
      <w:proofErr w:type="spellStart"/>
      <w:r w:rsidRPr="0038233B">
        <w:t>criada</w:t>
      </w:r>
      <w:proofErr w:type="spellEnd"/>
      <w:r w:rsidRPr="0038233B">
        <w:t xml:space="preserve"> com a </w:t>
      </w:r>
      <w:proofErr w:type="spellStart"/>
      <w:r w:rsidRPr="0038233B">
        <w:t>ideia</w:t>
      </w:r>
      <w:proofErr w:type="spellEnd"/>
      <w:r w:rsidRPr="0038233B">
        <w:t xml:space="preserve"> de </w:t>
      </w:r>
      <w:proofErr w:type="spellStart"/>
      <w:r w:rsidRPr="0038233B">
        <w:t>funcionar</w:t>
      </w:r>
      <w:proofErr w:type="spellEnd"/>
      <w:r w:rsidRPr="0038233B">
        <w:t xml:space="preserve"> em </w:t>
      </w:r>
      <w:proofErr w:type="spellStart"/>
      <w:r w:rsidRPr="0038233B">
        <w:t>qualquer</w:t>
      </w:r>
      <w:proofErr w:type="spellEnd"/>
      <w:r w:rsidRPr="0038233B">
        <w:t xml:space="preserve"> </w:t>
      </w:r>
      <w:proofErr w:type="spellStart"/>
      <w:r w:rsidRPr="0038233B">
        <w:t>sistema</w:t>
      </w:r>
      <w:proofErr w:type="spellEnd"/>
      <w:r w:rsidRPr="0038233B">
        <w:t xml:space="preserve">, </w:t>
      </w:r>
      <w:proofErr w:type="spellStart"/>
      <w:r w:rsidRPr="0038233B">
        <w:t>graças</w:t>
      </w:r>
      <w:proofErr w:type="spellEnd"/>
      <w:r w:rsidRPr="0038233B">
        <w:t xml:space="preserve"> à JVM (Java Virtual Machine).</w:t>
      </w:r>
    </w:p>
    <w:p w14:paraId="7ABA682C" w14:textId="77777777" w:rsidR="008218F5" w:rsidRPr="0038233B" w:rsidRDefault="008218F5" w:rsidP="0038233B"/>
    <w:p w14:paraId="5C3B6116" w14:textId="77777777" w:rsidR="008218F5" w:rsidRPr="0038233B" w:rsidRDefault="00000000" w:rsidP="0038233B">
      <w:r w:rsidRPr="0038233B">
        <w:t xml:space="preserve">Na </w:t>
      </w:r>
      <w:proofErr w:type="spellStart"/>
      <w:r w:rsidRPr="0038233B">
        <w:t>prática</w:t>
      </w:r>
      <w:proofErr w:type="spellEnd"/>
      <w:r w:rsidRPr="0038233B">
        <w:t xml:space="preserve">, Java é </w:t>
      </w:r>
      <w:proofErr w:type="spellStart"/>
      <w:r w:rsidRPr="0038233B">
        <w:t>usado</w:t>
      </w:r>
      <w:proofErr w:type="spellEnd"/>
      <w:r w:rsidRPr="0038233B">
        <w:t xml:space="preserve"> em </w:t>
      </w:r>
      <w:proofErr w:type="spellStart"/>
      <w:r w:rsidRPr="0038233B">
        <w:t>várias</w:t>
      </w:r>
      <w:proofErr w:type="spellEnd"/>
      <w:r w:rsidRPr="0038233B">
        <w:t xml:space="preserve"> </w:t>
      </w:r>
      <w:proofErr w:type="spellStart"/>
      <w:r w:rsidRPr="0038233B">
        <w:t>áreas</w:t>
      </w:r>
      <w:proofErr w:type="spellEnd"/>
      <w:r w:rsidRPr="0038233B">
        <w:t xml:space="preserve">, </w:t>
      </w:r>
      <w:proofErr w:type="spellStart"/>
      <w:r w:rsidRPr="0038233B">
        <w:t>como</w:t>
      </w:r>
      <w:proofErr w:type="spellEnd"/>
      <w:r w:rsidRPr="0038233B">
        <w:t>:</w:t>
      </w:r>
    </w:p>
    <w:p w14:paraId="6D0861A1" w14:textId="77777777" w:rsidR="008218F5" w:rsidRPr="0038233B" w:rsidRDefault="00000000" w:rsidP="0038233B">
      <w:r w:rsidRPr="0038233B">
        <w:t xml:space="preserve">- Sistemas de </w:t>
      </w:r>
      <w:proofErr w:type="spellStart"/>
      <w:r w:rsidRPr="0038233B">
        <w:t>bancos</w:t>
      </w:r>
      <w:proofErr w:type="spellEnd"/>
      <w:r w:rsidRPr="0038233B">
        <w:t xml:space="preserve"> e grandes </w:t>
      </w:r>
      <w:proofErr w:type="spellStart"/>
      <w:r w:rsidRPr="0038233B">
        <w:t>empresas</w:t>
      </w:r>
      <w:proofErr w:type="spellEnd"/>
    </w:p>
    <w:p w14:paraId="7596591E" w14:textId="77777777" w:rsidR="008218F5" w:rsidRPr="0038233B" w:rsidRDefault="00000000" w:rsidP="0038233B">
      <w:r w:rsidRPr="0038233B">
        <w:t xml:space="preserve">- </w:t>
      </w:r>
      <w:proofErr w:type="spellStart"/>
      <w:r w:rsidRPr="0038233B">
        <w:t>Aplicações</w:t>
      </w:r>
      <w:proofErr w:type="spellEnd"/>
      <w:r w:rsidRPr="0038233B">
        <w:t xml:space="preserve"> web (</w:t>
      </w:r>
      <w:proofErr w:type="spellStart"/>
      <w:r w:rsidRPr="0038233B">
        <w:t>principalmente</w:t>
      </w:r>
      <w:proofErr w:type="spellEnd"/>
      <w:r w:rsidRPr="0038233B">
        <w:t xml:space="preserve"> no back-end)</w:t>
      </w:r>
    </w:p>
    <w:p w14:paraId="23E5C8DD" w14:textId="77777777" w:rsidR="008218F5" w:rsidRPr="0038233B" w:rsidRDefault="00000000" w:rsidP="0038233B">
      <w:r w:rsidRPr="0038233B">
        <w:t xml:space="preserve">- </w:t>
      </w:r>
      <w:proofErr w:type="spellStart"/>
      <w:r w:rsidRPr="0038233B">
        <w:t>Desenvolvimento</w:t>
      </w:r>
      <w:proofErr w:type="spellEnd"/>
      <w:r w:rsidRPr="0038233B">
        <w:t xml:space="preserve"> de </w:t>
      </w:r>
      <w:proofErr w:type="spellStart"/>
      <w:r w:rsidRPr="0038233B">
        <w:t>aplicativos</w:t>
      </w:r>
      <w:proofErr w:type="spellEnd"/>
      <w:r w:rsidRPr="0038233B">
        <w:t xml:space="preserve"> Android</w:t>
      </w:r>
    </w:p>
    <w:p w14:paraId="41578E97" w14:textId="77777777" w:rsidR="008218F5" w:rsidRPr="0038233B" w:rsidRDefault="00000000" w:rsidP="0038233B">
      <w:r w:rsidRPr="0038233B">
        <w:t xml:space="preserve">- Sistemas </w:t>
      </w:r>
      <w:proofErr w:type="spellStart"/>
      <w:r w:rsidRPr="0038233B">
        <w:t>embarcados</w:t>
      </w:r>
      <w:proofErr w:type="spellEnd"/>
      <w:r w:rsidRPr="0038233B">
        <w:t xml:space="preserve"> e Big Data</w:t>
      </w:r>
    </w:p>
    <w:p w14:paraId="57061B8F" w14:textId="77777777" w:rsidR="008218F5" w:rsidRPr="0038233B" w:rsidRDefault="00000000" w:rsidP="0038233B">
      <w:r w:rsidRPr="0038233B">
        <w:t xml:space="preserve">2. Os 4 </w:t>
      </w:r>
      <w:proofErr w:type="spellStart"/>
      <w:r w:rsidRPr="0038233B">
        <w:t>pilares</w:t>
      </w:r>
      <w:proofErr w:type="spellEnd"/>
      <w:r w:rsidRPr="0038233B">
        <w:t xml:space="preserve"> da </w:t>
      </w:r>
      <w:proofErr w:type="spellStart"/>
      <w:r w:rsidRPr="0038233B">
        <w:t>Programação</w:t>
      </w:r>
      <w:proofErr w:type="spellEnd"/>
      <w:r w:rsidRPr="0038233B">
        <w:t xml:space="preserve"> </w:t>
      </w:r>
      <w:proofErr w:type="spellStart"/>
      <w:r w:rsidRPr="0038233B">
        <w:t>Orientada</w:t>
      </w:r>
      <w:proofErr w:type="spellEnd"/>
      <w:r w:rsidRPr="0038233B">
        <w:t xml:space="preserve"> a </w:t>
      </w:r>
      <w:proofErr w:type="spellStart"/>
      <w:r w:rsidRPr="0038233B">
        <w:t>Objetos</w:t>
      </w:r>
      <w:proofErr w:type="spellEnd"/>
      <w:r w:rsidRPr="0038233B">
        <w:t xml:space="preserve"> (POO)</w:t>
      </w:r>
    </w:p>
    <w:p w14:paraId="205C1B96" w14:textId="77777777" w:rsidR="008218F5" w:rsidRPr="0038233B" w:rsidRDefault="00000000" w:rsidP="0038233B">
      <w:proofErr w:type="spellStart"/>
      <w:r w:rsidRPr="0038233B">
        <w:t>Encapsulamento</w:t>
      </w:r>
      <w:proofErr w:type="spellEnd"/>
      <w:r w:rsidRPr="0038233B">
        <w:t xml:space="preserve">: </w:t>
      </w:r>
      <w:proofErr w:type="spellStart"/>
      <w:r w:rsidRPr="0038233B">
        <w:t>consiste</w:t>
      </w:r>
      <w:proofErr w:type="spellEnd"/>
      <w:r w:rsidRPr="0038233B">
        <w:t xml:space="preserve"> em </w:t>
      </w:r>
      <w:proofErr w:type="spellStart"/>
      <w:r w:rsidRPr="0038233B">
        <w:t>proteger</w:t>
      </w:r>
      <w:proofErr w:type="spellEnd"/>
      <w:r w:rsidRPr="0038233B">
        <w:t xml:space="preserve"> os dados, </w:t>
      </w:r>
      <w:proofErr w:type="spellStart"/>
      <w:r w:rsidRPr="0038233B">
        <w:t>permitindo</w:t>
      </w:r>
      <w:proofErr w:type="spellEnd"/>
      <w:r w:rsidRPr="0038233B">
        <w:t xml:space="preserve"> </w:t>
      </w:r>
      <w:proofErr w:type="spellStart"/>
      <w:r w:rsidRPr="0038233B">
        <w:t>acesso</w:t>
      </w:r>
      <w:proofErr w:type="spellEnd"/>
      <w:r w:rsidRPr="0038233B">
        <w:t xml:space="preserve"> </w:t>
      </w:r>
      <w:proofErr w:type="spellStart"/>
      <w:r w:rsidRPr="0038233B">
        <w:t>apenas</w:t>
      </w:r>
      <w:proofErr w:type="spellEnd"/>
      <w:r w:rsidRPr="0038233B">
        <w:t xml:space="preserve"> </w:t>
      </w:r>
      <w:proofErr w:type="spellStart"/>
      <w:r w:rsidRPr="0038233B">
        <w:t>por</w:t>
      </w:r>
      <w:proofErr w:type="spellEnd"/>
      <w:r w:rsidRPr="0038233B">
        <w:t xml:space="preserve"> </w:t>
      </w:r>
      <w:proofErr w:type="spellStart"/>
      <w:r w:rsidRPr="0038233B">
        <w:t>métodos</w:t>
      </w:r>
      <w:proofErr w:type="spellEnd"/>
      <w:r w:rsidRPr="0038233B">
        <w:t xml:space="preserve"> </w:t>
      </w:r>
      <w:proofErr w:type="spellStart"/>
      <w:r w:rsidRPr="0038233B">
        <w:t>controlados</w:t>
      </w:r>
      <w:proofErr w:type="spellEnd"/>
      <w:r w:rsidRPr="0038233B">
        <w:t>.</w:t>
      </w:r>
    </w:p>
    <w:p w14:paraId="089B0CC8" w14:textId="77777777" w:rsidR="008218F5" w:rsidRPr="0038233B" w:rsidRDefault="00000000" w:rsidP="0038233B">
      <w:proofErr w:type="spellStart"/>
      <w:r w:rsidRPr="0038233B">
        <w:t>Exemplo</w:t>
      </w:r>
      <w:proofErr w:type="spellEnd"/>
      <w:r w:rsidRPr="0038233B">
        <w:t xml:space="preserve">: o </w:t>
      </w:r>
      <w:proofErr w:type="spellStart"/>
      <w:r w:rsidRPr="0038233B">
        <w:t>saldo</w:t>
      </w:r>
      <w:proofErr w:type="spellEnd"/>
      <w:r w:rsidRPr="0038233B">
        <w:t xml:space="preserve"> de </w:t>
      </w:r>
      <w:proofErr w:type="spellStart"/>
      <w:r w:rsidRPr="0038233B">
        <w:t>uma</w:t>
      </w:r>
      <w:proofErr w:type="spellEnd"/>
      <w:r w:rsidRPr="0038233B">
        <w:t xml:space="preserve"> conta </w:t>
      </w:r>
      <w:proofErr w:type="spellStart"/>
      <w:r w:rsidRPr="0038233B">
        <w:t>só</w:t>
      </w:r>
      <w:proofErr w:type="spellEnd"/>
      <w:r w:rsidRPr="0038233B">
        <w:t xml:space="preserve"> </w:t>
      </w:r>
      <w:proofErr w:type="spellStart"/>
      <w:r w:rsidRPr="0038233B">
        <w:t>pode</w:t>
      </w:r>
      <w:proofErr w:type="spellEnd"/>
      <w:r w:rsidRPr="0038233B">
        <w:t xml:space="preserve"> </w:t>
      </w:r>
      <w:proofErr w:type="spellStart"/>
      <w:r w:rsidRPr="0038233B">
        <w:t>ser</w:t>
      </w:r>
      <w:proofErr w:type="spellEnd"/>
      <w:r w:rsidRPr="0038233B">
        <w:t xml:space="preserve"> </w:t>
      </w:r>
      <w:proofErr w:type="spellStart"/>
      <w:r w:rsidRPr="0038233B">
        <w:t>alterado</w:t>
      </w:r>
      <w:proofErr w:type="spellEnd"/>
      <w:r w:rsidRPr="0038233B">
        <w:t xml:space="preserve"> </w:t>
      </w:r>
      <w:proofErr w:type="spellStart"/>
      <w:r w:rsidRPr="0038233B">
        <w:t>por</w:t>
      </w:r>
      <w:proofErr w:type="spellEnd"/>
      <w:r w:rsidRPr="0038233B">
        <w:t xml:space="preserve"> </w:t>
      </w:r>
      <w:proofErr w:type="spellStart"/>
      <w:r w:rsidRPr="0038233B">
        <w:t>funções</w:t>
      </w:r>
      <w:proofErr w:type="spellEnd"/>
      <w:r w:rsidRPr="0038233B">
        <w:t xml:space="preserve"> </w:t>
      </w:r>
      <w:proofErr w:type="spellStart"/>
      <w:r w:rsidRPr="0038233B">
        <w:t>específicas</w:t>
      </w:r>
      <w:proofErr w:type="spellEnd"/>
      <w:r w:rsidRPr="0038233B">
        <w:t>.</w:t>
      </w:r>
    </w:p>
    <w:p w14:paraId="3F460C7A" w14:textId="77777777" w:rsidR="008218F5" w:rsidRPr="0038233B" w:rsidRDefault="008218F5" w:rsidP="0038233B"/>
    <w:p w14:paraId="7D598A85" w14:textId="77777777" w:rsidR="008218F5" w:rsidRPr="0038233B" w:rsidRDefault="00000000" w:rsidP="0038233B">
      <w:proofErr w:type="spellStart"/>
      <w:r w:rsidRPr="0038233B">
        <w:t>Herança</w:t>
      </w:r>
      <w:proofErr w:type="spellEnd"/>
      <w:r w:rsidRPr="0038233B">
        <w:t xml:space="preserve">: </w:t>
      </w:r>
      <w:proofErr w:type="spellStart"/>
      <w:r w:rsidRPr="0038233B">
        <w:t>permite</w:t>
      </w:r>
      <w:proofErr w:type="spellEnd"/>
      <w:r w:rsidRPr="0038233B">
        <w:t xml:space="preserve"> </w:t>
      </w:r>
      <w:proofErr w:type="spellStart"/>
      <w:r w:rsidRPr="0038233B">
        <w:t>que</w:t>
      </w:r>
      <w:proofErr w:type="spellEnd"/>
      <w:r w:rsidRPr="0038233B">
        <w:t xml:space="preserve"> </w:t>
      </w:r>
      <w:proofErr w:type="spellStart"/>
      <w:r w:rsidRPr="0038233B">
        <w:t>uma</w:t>
      </w:r>
      <w:proofErr w:type="spellEnd"/>
      <w:r w:rsidRPr="0038233B">
        <w:t xml:space="preserve"> </w:t>
      </w:r>
      <w:proofErr w:type="spellStart"/>
      <w:r w:rsidRPr="0038233B">
        <w:t>classe</w:t>
      </w:r>
      <w:proofErr w:type="spellEnd"/>
      <w:r w:rsidRPr="0038233B">
        <w:t xml:space="preserve"> </w:t>
      </w:r>
      <w:proofErr w:type="spellStart"/>
      <w:r w:rsidRPr="0038233B">
        <w:t>herde</w:t>
      </w:r>
      <w:proofErr w:type="spellEnd"/>
      <w:r w:rsidRPr="0038233B">
        <w:t xml:space="preserve"> </w:t>
      </w:r>
      <w:proofErr w:type="spellStart"/>
      <w:r w:rsidRPr="0038233B">
        <w:t>características</w:t>
      </w:r>
      <w:proofErr w:type="spellEnd"/>
      <w:r w:rsidRPr="0038233B">
        <w:t xml:space="preserve"> de </w:t>
      </w:r>
      <w:proofErr w:type="spellStart"/>
      <w:r w:rsidRPr="0038233B">
        <w:t>outra</w:t>
      </w:r>
      <w:proofErr w:type="spellEnd"/>
      <w:r w:rsidRPr="0038233B">
        <w:t>.</w:t>
      </w:r>
    </w:p>
    <w:p w14:paraId="6F24073A" w14:textId="77777777" w:rsidR="008218F5" w:rsidRPr="0038233B" w:rsidRDefault="00000000" w:rsidP="0038233B">
      <w:proofErr w:type="spellStart"/>
      <w:r w:rsidRPr="0038233B">
        <w:t>Exemplo</w:t>
      </w:r>
      <w:proofErr w:type="spellEnd"/>
      <w:r w:rsidRPr="0038233B">
        <w:t xml:space="preserve">: um </w:t>
      </w:r>
      <w:proofErr w:type="spellStart"/>
      <w:r w:rsidRPr="0038233B">
        <w:t>cachorro</w:t>
      </w:r>
      <w:proofErr w:type="spellEnd"/>
      <w:r w:rsidRPr="0038233B">
        <w:t xml:space="preserve"> </w:t>
      </w:r>
      <w:proofErr w:type="spellStart"/>
      <w:r w:rsidRPr="0038233B">
        <w:t>herda</w:t>
      </w:r>
      <w:proofErr w:type="spellEnd"/>
      <w:r w:rsidRPr="0038233B">
        <w:t xml:space="preserve"> </w:t>
      </w:r>
      <w:proofErr w:type="spellStart"/>
      <w:r w:rsidRPr="0038233B">
        <w:t>comportamentos</w:t>
      </w:r>
      <w:proofErr w:type="spellEnd"/>
      <w:r w:rsidRPr="0038233B">
        <w:t xml:space="preserve"> de um animal.</w:t>
      </w:r>
    </w:p>
    <w:p w14:paraId="54362019" w14:textId="77777777" w:rsidR="008218F5" w:rsidRPr="0038233B" w:rsidRDefault="008218F5" w:rsidP="0038233B"/>
    <w:p w14:paraId="3B7A4BCE" w14:textId="77777777" w:rsidR="008218F5" w:rsidRPr="0038233B" w:rsidRDefault="00000000" w:rsidP="0038233B">
      <w:proofErr w:type="spellStart"/>
      <w:r w:rsidRPr="0038233B">
        <w:t>Polimorfismo</w:t>
      </w:r>
      <w:proofErr w:type="spellEnd"/>
      <w:r w:rsidRPr="0038233B">
        <w:t xml:space="preserve">: um </w:t>
      </w:r>
      <w:proofErr w:type="spellStart"/>
      <w:r w:rsidRPr="0038233B">
        <w:t>mesmo</w:t>
      </w:r>
      <w:proofErr w:type="spellEnd"/>
      <w:r w:rsidRPr="0038233B">
        <w:t xml:space="preserve"> </w:t>
      </w:r>
      <w:proofErr w:type="spellStart"/>
      <w:r w:rsidRPr="0038233B">
        <w:t>método</w:t>
      </w:r>
      <w:proofErr w:type="spellEnd"/>
      <w:r w:rsidRPr="0038233B">
        <w:t xml:space="preserve"> </w:t>
      </w:r>
      <w:proofErr w:type="spellStart"/>
      <w:r w:rsidRPr="0038233B">
        <w:t>pode</w:t>
      </w:r>
      <w:proofErr w:type="spellEnd"/>
      <w:r w:rsidRPr="0038233B">
        <w:t xml:space="preserve"> </w:t>
      </w:r>
      <w:proofErr w:type="spellStart"/>
      <w:r w:rsidRPr="0038233B">
        <w:t>ter</w:t>
      </w:r>
      <w:proofErr w:type="spellEnd"/>
      <w:r w:rsidRPr="0038233B">
        <w:t xml:space="preserve"> </w:t>
      </w:r>
      <w:proofErr w:type="spellStart"/>
      <w:r w:rsidRPr="0038233B">
        <w:t>comportamentos</w:t>
      </w:r>
      <w:proofErr w:type="spellEnd"/>
      <w:r w:rsidRPr="0038233B">
        <w:t xml:space="preserve"> </w:t>
      </w:r>
      <w:proofErr w:type="spellStart"/>
      <w:r w:rsidRPr="0038233B">
        <w:t>diferentes</w:t>
      </w:r>
      <w:proofErr w:type="spellEnd"/>
      <w:r w:rsidRPr="0038233B">
        <w:t xml:space="preserve"> </w:t>
      </w:r>
      <w:proofErr w:type="spellStart"/>
      <w:r w:rsidRPr="0038233B">
        <w:t>dependendo</w:t>
      </w:r>
      <w:proofErr w:type="spellEnd"/>
      <w:r w:rsidRPr="0038233B">
        <w:t xml:space="preserve"> do </w:t>
      </w:r>
      <w:proofErr w:type="spellStart"/>
      <w:r w:rsidRPr="0038233B">
        <w:t>contexto</w:t>
      </w:r>
      <w:proofErr w:type="spellEnd"/>
      <w:r w:rsidRPr="0038233B">
        <w:t>.</w:t>
      </w:r>
    </w:p>
    <w:p w14:paraId="5DBAE6D1" w14:textId="77777777" w:rsidR="008218F5" w:rsidRPr="0038233B" w:rsidRDefault="008218F5" w:rsidP="0038233B"/>
    <w:p w14:paraId="6635B69E" w14:textId="77777777" w:rsidR="008218F5" w:rsidRPr="0038233B" w:rsidRDefault="00000000" w:rsidP="0038233B">
      <w:proofErr w:type="spellStart"/>
      <w:r w:rsidRPr="0038233B">
        <w:t>Abstração</w:t>
      </w:r>
      <w:proofErr w:type="spellEnd"/>
      <w:r w:rsidRPr="0038233B">
        <w:t xml:space="preserve">: </w:t>
      </w:r>
      <w:proofErr w:type="spellStart"/>
      <w:r w:rsidRPr="0038233B">
        <w:t>mostra</w:t>
      </w:r>
      <w:proofErr w:type="spellEnd"/>
      <w:r w:rsidRPr="0038233B">
        <w:t xml:space="preserve"> </w:t>
      </w:r>
      <w:proofErr w:type="spellStart"/>
      <w:r w:rsidRPr="0038233B">
        <w:t>apenas</w:t>
      </w:r>
      <w:proofErr w:type="spellEnd"/>
      <w:r w:rsidRPr="0038233B">
        <w:t xml:space="preserve"> o </w:t>
      </w:r>
      <w:proofErr w:type="spellStart"/>
      <w:r w:rsidRPr="0038233B">
        <w:t>essencial</w:t>
      </w:r>
      <w:proofErr w:type="spellEnd"/>
      <w:r w:rsidRPr="0038233B">
        <w:t xml:space="preserve"> e </w:t>
      </w:r>
      <w:proofErr w:type="spellStart"/>
      <w:r w:rsidRPr="0038233B">
        <w:t>esconde</w:t>
      </w:r>
      <w:proofErr w:type="spellEnd"/>
      <w:r w:rsidRPr="0038233B">
        <w:t xml:space="preserve"> </w:t>
      </w:r>
      <w:proofErr w:type="spellStart"/>
      <w:r w:rsidRPr="0038233B">
        <w:t>detalhes</w:t>
      </w:r>
      <w:proofErr w:type="spellEnd"/>
      <w:r w:rsidRPr="0038233B">
        <w:t xml:space="preserve"> </w:t>
      </w:r>
      <w:proofErr w:type="spellStart"/>
      <w:r w:rsidRPr="0038233B">
        <w:t>complexos</w:t>
      </w:r>
      <w:proofErr w:type="spellEnd"/>
      <w:r w:rsidRPr="0038233B">
        <w:t xml:space="preserve"> do </w:t>
      </w:r>
      <w:proofErr w:type="spellStart"/>
      <w:r w:rsidRPr="0038233B">
        <w:t>sistema</w:t>
      </w:r>
      <w:proofErr w:type="spellEnd"/>
      <w:r w:rsidRPr="0038233B">
        <w:t>.</w:t>
      </w:r>
    </w:p>
    <w:p w14:paraId="35ABAB4F" w14:textId="77777777" w:rsidR="008218F5" w:rsidRPr="0038233B" w:rsidRDefault="00000000" w:rsidP="0038233B">
      <w:r w:rsidRPr="0038233B">
        <w:t xml:space="preserve">3. O </w:t>
      </w:r>
      <w:proofErr w:type="spellStart"/>
      <w:r w:rsidRPr="0038233B">
        <w:t>que</w:t>
      </w:r>
      <w:proofErr w:type="spellEnd"/>
      <w:r w:rsidRPr="0038233B">
        <w:t xml:space="preserve"> é </w:t>
      </w:r>
      <w:proofErr w:type="spellStart"/>
      <w:r w:rsidRPr="0038233B">
        <w:t>paradigma</w:t>
      </w:r>
      <w:proofErr w:type="spellEnd"/>
      <w:r w:rsidRPr="0038233B">
        <w:t xml:space="preserve"> de </w:t>
      </w:r>
      <w:proofErr w:type="spellStart"/>
      <w:r w:rsidRPr="0038233B">
        <w:t>programação</w:t>
      </w:r>
      <w:proofErr w:type="spellEnd"/>
    </w:p>
    <w:p w14:paraId="15D7BC5C" w14:textId="77777777" w:rsidR="008218F5" w:rsidRPr="0038233B" w:rsidRDefault="00000000" w:rsidP="0038233B">
      <w:proofErr w:type="spellStart"/>
      <w:r w:rsidRPr="0038233B">
        <w:t>Paradigma</w:t>
      </w:r>
      <w:proofErr w:type="spellEnd"/>
      <w:r w:rsidRPr="0038233B">
        <w:t xml:space="preserve"> de </w:t>
      </w:r>
      <w:proofErr w:type="spellStart"/>
      <w:r w:rsidRPr="0038233B">
        <w:t>programação</w:t>
      </w:r>
      <w:proofErr w:type="spellEnd"/>
      <w:r w:rsidRPr="0038233B">
        <w:t xml:space="preserve"> é a forma </w:t>
      </w:r>
      <w:proofErr w:type="spellStart"/>
      <w:r w:rsidRPr="0038233B">
        <w:t>como</w:t>
      </w:r>
      <w:proofErr w:type="spellEnd"/>
      <w:r w:rsidRPr="0038233B">
        <w:t xml:space="preserve"> </w:t>
      </w:r>
      <w:proofErr w:type="spellStart"/>
      <w:r w:rsidRPr="0038233B">
        <w:t>organizamos</w:t>
      </w:r>
      <w:proofErr w:type="spellEnd"/>
      <w:r w:rsidRPr="0038233B">
        <w:t xml:space="preserve"> e </w:t>
      </w:r>
      <w:proofErr w:type="spellStart"/>
      <w:r w:rsidRPr="0038233B">
        <w:t>escrevemos</w:t>
      </w:r>
      <w:proofErr w:type="spellEnd"/>
      <w:r w:rsidRPr="0038233B">
        <w:t xml:space="preserve"> um </w:t>
      </w:r>
      <w:proofErr w:type="spellStart"/>
      <w:r w:rsidRPr="0038233B">
        <w:t>programa</w:t>
      </w:r>
      <w:proofErr w:type="spellEnd"/>
      <w:r w:rsidRPr="0038233B">
        <w:t>.</w:t>
      </w:r>
    </w:p>
    <w:p w14:paraId="1061D3EA" w14:textId="77777777" w:rsidR="008218F5" w:rsidRPr="0038233B" w:rsidRDefault="00000000" w:rsidP="0038233B">
      <w:r w:rsidRPr="0038233B">
        <w:t xml:space="preserve">É </w:t>
      </w:r>
      <w:proofErr w:type="spellStart"/>
      <w:r w:rsidRPr="0038233B">
        <w:t>basicamente</w:t>
      </w:r>
      <w:proofErr w:type="spellEnd"/>
      <w:r w:rsidRPr="0038233B">
        <w:t xml:space="preserve"> o </w:t>
      </w:r>
      <w:proofErr w:type="spellStart"/>
      <w:r w:rsidRPr="0038233B">
        <w:t>estilo</w:t>
      </w:r>
      <w:proofErr w:type="spellEnd"/>
      <w:r w:rsidRPr="0038233B">
        <w:t xml:space="preserve"> de </w:t>
      </w:r>
      <w:proofErr w:type="spellStart"/>
      <w:r w:rsidRPr="0038233B">
        <w:t>programação</w:t>
      </w:r>
      <w:proofErr w:type="spellEnd"/>
      <w:r w:rsidRPr="0038233B">
        <w:t xml:space="preserve"> </w:t>
      </w:r>
      <w:proofErr w:type="spellStart"/>
      <w:r w:rsidRPr="0038233B">
        <w:t>adotado</w:t>
      </w:r>
      <w:proofErr w:type="spellEnd"/>
      <w:r w:rsidRPr="0038233B">
        <w:t>.</w:t>
      </w:r>
    </w:p>
    <w:p w14:paraId="140B7E38" w14:textId="77777777" w:rsidR="008218F5" w:rsidRPr="0038233B" w:rsidRDefault="00000000" w:rsidP="0038233B">
      <w:r w:rsidRPr="0038233B">
        <w:t xml:space="preserve">4. </w:t>
      </w:r>
      <w:proofErr w:type="spellStart"/>
      <w:r w:rsidRPr="0038233B">
        <w:t>Diferença</w:t>
      </w:r>
      <w:proofErr w:type="spellEnd"/>
      <w:r w:rsidRPr="0038233B">
        <w:t xml:space="preserve"> </w:t>
      </w:r>
      <w:proofErr w:type="spellStart"/>
      <w:r w:rsidRPr="0038233B">
        <w:t>entre</w:t>
      </w:r>
      <w:proofErr w:type="spellEnd"/>
      <w:r w:rsidRPr="0038233B">
        <w:t xml:space="preserve"> </w:t>
      </w:r>
      <w:proofErr w:type="spellStart"/>
      <w:r w:rsidRPr="0038233B">
        <w:t>paradigmas</w:t>
      </w:r>
      <w:proofErr w:type="spellEnd"/>
    </w:p>
    <w:p w14:paraId="17F5E564" w14:textId="77777777" w:rsidR="008218F5" w:rsidRPr="0038233B" w:rsidRDefault="00000000" w:rsidP="0038233B">
      <w:proofErr w:type="spellStart"/>
      <w:r w:rsidRPr="0038233B">
        <w:t>Imperativo</w:t>
      </w:r>
      <w:proofErr w:type="spellEnd"/>
      <w:r w:rsidRPr="0038233B">
        <w:t xml:space="preserve">: </w:t>
      </w:r>
      <w:proofErr w:type="spellStart"/>
      <w:r w:rsidRPr="0038233B">
        <w:t>foca</w:t>
      </w:r>
      <w:proofErr w:type="spellEnd"/>
      <w:r w:rsidRPr="0038233B">
        <w:t xml:space="preserve"> no </w:t>
      </w:r>
      <w:proofErr w:type="spellStart"/>
      <w:r w:rsidRPr="0038233B">
        <w:t>passo</w:t>
      </w:r>
      <w:proofErr w:type="spellEnd"/>
      <w:r w:rsidRPr="0038233B">
        <w:t xml:space="preserve"> a </w:t>
      </w:r>
      <w:proofErr w:type="spellStart"/>
      <w:r w:rsidRPr="0038233B">
        <w:t>passo</w:t>
      </w:r>
      <w:proofErr w:type="spellEnd"/>
      <w:r w:rsidRPr="0038233B">
        <w:t xml:space="preserve">, </w:t>
      </w:r>
      <w:proofErr w:type="spellStart"/>
      <w:r w:rsidRPr="0038233B">
        <w:t>dizendo</w:t>
      </w:r>
      <w:proofErr w:type="spellEnd"/>
      <w:r w:rsidRPr="0038233B">
        <w:t xml:space="preserve"> </w:t>
      </w:r>
      <w:proofErr w:type="spellStart"/>
      <w:r w:rsidRPr="0038233B">
        <w:t>exatamente</w:t>
      </w:r>
      <w:proofErr w:type="spellEnd"/>
      <w:r w:rsidRPr="0038233B">
        <w:t xml:space="preserve"> </w:t>
      </w:r>
      <w:proofErr w:type="spellStart"/>
      <w:r w:rsidRPr="0038233B">
        <w:t>como</w:t>
      </w:r>
      <w:proofErr w:type="spellEnd"/>
      <w:r w:rsidRPr="0038233B">
        <w:t xml:space="preserve"> o </w:t>
      </w:r>
      <w:proofErr w:type="spellStart"/>
      <w:r w:rsidRPr="0038233B">
        <w:t>programa</w:t>
      </w:r>
      <w:proofErr w:type="spellEnd"/>
      <w:r w:rsidRPr="0038233B">
        <w:t xml:space="preserve"> </w:t>
      </w:r>
      <w:proofErr w:type="spellStart"/>
      <w:r w:rsidRPr="0038233B">
        <w:t>deve</w:t>
      </w:r>
      <w:proofErr w:type="spellEnd"/>
      <w:r w:rsidRPr="0038233B">
        <w:t xml:space="preserve"> </w:t>
      </w:r>
      <w:proofErr w:type="spellStart"/>
      <w:r w:rsidRPr="0038233B">
        <w:t>executar</w:t>
      </w:r>
      <w:proofErr w:type="spellEnd"/>
      <w:r w:rsidRPr="0038233B">
        <w:t>.</w:t>
      </w:r>
    </w:p>
    <w:p w14:paraId="4F6DE5E6" w14:textId="77777777" w:rsidR="008218F5" w:rsidRPr="0038233B" w:rsidRDefault="008218F5" w:rsidP="0038233B"/>
    <w:p w14:paraId="461987B7" w14:textId="77777777" w:rsidR="008218F5" w:rsidRPr="0038233B" w:rsidRDefault="00000000" w:rsidP="0038233B">
      <w:r w:rsidRPr="0038233B">
        <w:t xml:space="preserve">POO: </w:t>
      </w:r>
      <w:proofErr w:type="spellStart"/>
      <w:r w:rsidRPr="0038233B">
        <w:t>organiza</w:t>
      </w:r>
      <w:proofErr w:type="spellEnd"/>
      <w:r w:rsidRPr="0038233B">
        <w:t xml:space="preserve"> o </w:t>
      </w:r>
      <w:proofErr w:type="spellStart"/>
      <w:r w:rsidRPr="0038233B">
        <w:t>código</w:t>
      </w:r>
      <w:proofErr w:type="spellEnd"/>
      <w:r w:rsidRPr="0038233B">
        <w:t xml:space="preserve"> em </w:t>
      </w:r>
      <w:proofErr w:type="spellStart"/>
      <w:r w:rsidRPr="0038233B">
        <w:t>objetos</w:t>
      </w:r>
      <w:proofErr w:type="spellEnd"/>
      <w:r w:rsidRPr="0038233B">
        <w:t xml:space="preserve">, </w:t>
      </w:r>
      <w:proofErr w:type="spellStart"/>
      <w:r w:rsidRPr="0038233B">
        <w:t>tornando-o</w:t>
      </w:r>
      <w:proofErr w:type="spellEnd"/>
      <w:r w:rsidRPr="0038233B">
        <w:t xml:space="preserve"> </w:t>
      </w:r>
      <w:proofErr w:type="spellStart"/>
      <w:r w:rsidRPr="0038233B">
        <w:t>mais</w:t>
      </w:r>
      <w:proofErr w:type="spellEnd"/>
      <w:r w:rsidRPr="0038233B">
        <w:t xml:space="preserve"> </w:t>
      </w:r>
      <w:proofErr w:type="spellStart"/>
      <w:r w:rsidRPr="0038233B">
        <w:t>próximo</w:t>
      </w:r>
      <w:proofErr w:type="spellEnd"/>
      <w:r w:rsidRPr="0038233B">
        <w:t xml:space="preserve"> do mundo real.</w:t>
      </w:r>
    </w:p>
    <w:p w14:paraId="5C78452E" w14:textId="77777777" w:rsidR="008218F5" w:rsidRPr="0038233B" w:rsidRDefault="008218F5" w:rsidP="0038233B"/>
    <w:p w14:paraId="0D02DD6A" w14:textId="77777777" w:rsidR="008218F5" w:rsidRPr="0038233B" w:rsidRDefault="00000000" w:rsidP="0038233B">
      <w:proofErr w:type="spellStart"/>
      <w:r w:rsidRPr="0038233B">
        <w:t>Funcional</w:t>
      </w:r>
      <w:proofErr w:type="spellEnd"/>
      <w:r w:rsidRPr="0038233B">
        <w:t xml:space="preserve">: </w:t>
      </w:r>
      <w:proofErr w:type="spellStart"/>
      <w:r w:rsidRPr="0038233B">
        <w:t>trabalha</w:t>
      </w:r>
      <w:proofErr w:type="spellEnd"/>
      <w:r w:rsidRPr="0038233B">
        <w:t xml:space="preserve"> com </w:t>
      </w:r>
      <w:proofErr w:type="spellStart"/>
      <w:r w:rsidRPr="0038233B">
        <w:t>funções</w:t>
      </w:r>
      <w:proofErr w:type="spellEnd"/>
      <w:r w:rsidRPr="0038233B">
        <w:t xml:space="preserve"> </w:t>
      </w:r>
      <w:proofErr w:type="spellStart"/>
      <w:r w:rsidRPr="0038233B">
        <w:t>puras</w:t>
      </w:r>
      <w:proofErr w:type="spellEnd"/>
      <w:r w:rsidRPr="0038233B">
        <w:t xml:space="preserve"> e </w:t>
      </w:r>
      <w:proofErr w:type="spellStart"/>
      <w:r w:rsidRPr="0038233B">
        <w:t>evita</w:t>
      </w:r>
      <w:proofErr w:type="spellEnd"/>
      <w:r w:rsidRPr="0038233B">
        <w:t xml:space="preserve"> </w:t>
      </w:r>
      <w:proofErr w:type="spellStart"/>
      <w:r w:rsidRPr="0038233B">
        <w:t>alterações</w:t>
      </w:r>
      <w:proofErr w:type="spellEnd"/>
      <w:r w:rsidRPr="0038233B">
        <w:t xml:space="preserve"> de estado.</w:t>
      </w:r>
    </w:p>
    <w:p w14:paraId="41F4EDF8" w14:textId="77777777" w:rsidR="008218F5" w:rsidRPr="0038233B" w:rsidRDefault="00000000" w:rsidP="0038233B">
      <w:r w:rsidRPr="0038233B">
        <w:t xml:space="preserve">5. </w:t>
      </w:r>
      <w:proofErr w:type="spellStart"/>
      <w:r w:rsidRPr="0038233B">
        <w:t>Vantagens</w:t>
      </w:r>
      <w:proofErr w:type="spellEnd"/>
      <w:r w:rsidRPr="0038233B">
        <w:t xml:space="preserve"> da POO</w:t>
      </w:r>
    </w:p>
    <w:p w14:paraId="6C5A215A" w14:textId="77777777" w:rsidR="008218F5" w:rsidRPr="0038233B" w:rsidRDefault="00000000" w:rsidP="0038233B">
      <w:r w:rsidRPr="0038233B">
        <w:t xml:space="preserve">A POO é </w:t>
      </w:r>
      <w:proofErr w:type="spellStart"/>
      <w:r w:rsidRPr="0038233B">
        <w:t>muito</w:t>
      </w:r>
      <w:proofErr w:type="spellEnd"/>
      <w:r w:rsidRPr="0038233B">
        <w:t xml:space="preserve"> </w:t>
      </w:r>
      <w:proofErr w:type="spellStart"/>
      <w:r w:rsidRPr="0038233B">
        <w:t>utilizada</w:t>
      </w:r>
      <w:proofErr w:type="spellEnd"/>
      <w:r w:rsidRPr="0038233B">
        <w:t xml:space="preserve"> </w:t>
      </w:r>
      <w:proofErr w:type="spellStart"/>
      <w:r w:rsidRPr="0038233B">
        <w:t>porque</w:t>
      </w:r>
      <w:proofErr w:type="spellEnd"/>
      <w:r w:rsidRPr="0038233B">
        <w:t xml:space="preserve"> </w:t>
      </w:r>
      <w:proofErr w:type="spellStart"/>
      <w:r w:rsidRPr="0038233B">
        <w:t>facilita</w:t>
      </w:r>
      <w:proofErr w:type="spellEnd"/>
      <w:r w:rsidRPr="0038233B">
        <w:t xml:space="preserve"> </w:t>
      </w:r>
      <w:proofErr w:type="spellStart"/>
      <w:r w:rsidRPr="0038233B">
        <w:t>bastante</w:t>
      </w:r>
      <w:proofErr w:type="spellEnd"/>
      <w:r w:rsidRPr="0038233B">
        <w:t xml:space="preserve"> o </w:t>
      </w:r>
      <w:proofErr w:type="spellStart"/>
      <w:r w:rsidRPr="0038233B">
        <w:t>desenvolvimento</w:t>
      </w:r>
      <w:proofErr w:type="spellEnd"/>
      <w:r w:rsidRPr="0038233B">
        <w:t>:</w:t>
      </w:r>
    </w:p>
    <w:p w14:paraId="58BE66DD" w14:textId="77777777" w:rsidR="008218F5" w:rsidRPr="0038233B" w:rsidRDefault="00000000" w:rsidP="0038233B">
      <w:r w:rsidRPr="0038233B">
        <w:t xml:space="preserve">- </w:t>
      </w:r>
      <w:proofErr w:type="spellStart"/>
      <w:r w:rsidRPr="0038233B">
        <w:t>Deixa</w:t>
      </w:r>
      <w:proofErr w:type="spellEnd"/>
      <w:r w:rsidRPr="0038233B">
        <w:t xml:space="preserve"> o </w:t>
      </w:r>
      <w:proofErr w:type="spellStart"/>
      <w:r w:rsidRPr="0038233B">
        <w:t>código</w:t>
      </w:r>
      <w:proofErr w:type="spellEnd"/>
      <w:r w:rsidRPr="0038233B">
        <w:t xml:space="preserve"> </w:t>
      </w:r>
      <w:proofErr w:type="spellStart"/>
      <w:r w:rsidRPr="0038233B">
        <w:t>mais</w:t>
      </w:r>
      <w:proofErr w:type="spellEnd"/>
      <w:r w:rsidRPr="0038233B">
        <w:t xml:space="preserve"> </w:t>
      </w:r>
      <w:proofErr w:type="spellStart"/>
      <w:r w:rsidRPr="0038233B">
        <w:t>organizado</w:t>
      </w:r>
      <w:proofErr w:type="spellEnd"/>
    </w:p>
    <w:p w14:paraId="1B7D1F27" w14:textId="77777777" w:rsidR="008218F5" w:rsidRPr="0038233B" w:rsidRDefault="00000000" w:rsidP="0038233B">
      <w:r w:rsidRPr="0038233B">
        <w:t xml:space="preserve">- </w:t>
      </w:r>
      <w:proofErr w:type="spellStart"/>
      <w:r w:rsidRPr="0038233B">
        <w:t>Permite</w:t>
      </w:r>
      <w:proofErr w:type="spellEnd"/>
      <w:r w:rsidRPr="0038233B">
        <w:t xml:space="preserve"> </w:t>
      </w:r>
      <w:proofErr w:type="spellStart"/>
      <w:r w:rsidRPr="0038233B">
        <w:t>reutilização</w:t>
      </w:r>
      <w:proofErr w:type="spellEnd"/>
    </w:p>
    <w:p w14:paraId="2A20E01B" w14:textId="77777777" w:rsidR="008218F5" w:rsidRPr="0038233B" w:rsidRDefault="00000000" w:rsidP="0038233B">
      <w:r w:rsidRPr="0038233B">
        <w:t xml:space="preserve">- </w:t>
      </w:r>
      <w:proofErr w:type="spellStart"/>
      <w:r w:rsidRPr="0038233B">
        <w:t>Facilita</w:t>
      </w:r>
      <w:proofErr w:type="spellEnd"/>
      <w:r w:rsidRPr="0038233B">
        <w:t xml:space="preserve"> </w:t>
      </w:r>
      <w:proofErr w:type="spellStart"/>
      <w:r w:rsidRPr="0038233B">
        <w:t>manutenção</w:t>
      </w:r>
      <w:proofErr w:type="spellEnd"/>
    </w:p>
    <w:p w14:paraId="4A42237B" w14:textId="77777777" w:rsidR="008218F5" w:rsidRPr="0038233B" w:rsidRDefault="00000000" w:rsidP="0038233B">
      <w:r w:rsidRPr="0038233B">
        <w:t xml:space="preserve">- Ajuda a </w:t>
      </w:r>
      <w:proofErr w:type="spellStart"/>
      <w:r w:rsidRPr="0038233B">
        <w:t>criar</w:t>
      </w:r>
      <w:proofErr w:type="spellEnd"/>
      <w:r w:rsidRPr="0038233B">
        <w:t xml:space="preserve"> sistemas </w:t>
      </w:r>
      <w:proofErr w:type="spellStart"/>
      <w:r w:rsidRPr="0038233B">
        <w:t>maiores</w:t>
      </w:r>
      <w:proofErr w:type="spellEnd"/>
      <w:r w:rsidRPr="0038233B">
        <w:t xml:space="preserve"> e </w:t>
      </w:r>
      <w:proofErr w:type="spellStart"/>
      <w:r w:rsidRPr="0038233B">
        <w:t>mais</w:t>
      </w:r>
      <w:proofErr w:type="spellEnd"/>
      <w:r w:rsidRPr="0038233B">
        <w:t xml:space="preserve"> </w:t>
      </w:r>
      <w:proofErr w:type="spellStart"/>
      <w:r w:rsidRPr="0038233B">
        <w:t>complexos</w:t>
      </w:r>
      <w:proofErr w:type="spellEnd"/>
    </w:p>
    <w:p w14:paraId="6657FDF2" w14:textId="77777777" w:rsidR="008218F5" w:rsidRPr="0038233B" w:rsidRDefault="00000000" w:rsidP="0038233B">
      <w:r w:rsidRPr="0038233B">
        <w:t xml:space="preserve">6. </w:t>
      </w:r>
      <w:proofErr w:type="spellStart"/>
      <w:r w:rsidRPr="0038233B">
        <w:t>Engenharia</w:t>
      </w:r>
      <w:proofErr w:type="spellEnd"/>
      <w:r w:rsidRPr="0038233B">
        <w:t xml:space="preserve"> de Software</w:t>
      </w:r>
    </w:p>
    <w:p w14:paraId="58B62C11" w14:textId="77777777" w:rsidR="008218F5" w:rsidRPr="0038233B" w:rsidRDefault="00000000" w:rsidP="0038233B">
      <w:proofErr w:type="spellStart"/>
      <w:r w:rsidRPr="0038233B">
        <w:t>Engenharia</w:t>
      </w:r>
      <w:proofErr w:type="spellEnd"/>
      <w:r w:rsidRPr="0038233B">
        <w:t xml:space="preserve"> de Software é a </w:t>
      </w:r>
      <w:proofErr w:type="spellStart"/>
      <w:r w:rsidRPr="0038233B">
        <w:t>área</w:t>
      </w:r>
      <w:proofErr w:type="spellEnd"/>
      <w:r w:rsidRPr="0038233B">
        <w:t xml:space="preserve"> </w:t>
      </w:r>
      <w:proofErr w:type="spellStart"/>
      <w:r w:rsidRPr="0038233B">
        <w:t>responsável</w:t>
      </w:r>
      <w:proofErr w:type="spellEnd"/>
      <w:r w:rsidRPr="0038233B">
        <w:t xml:space="preserve"> </w:t>
      </w:r>
      <w:proofErr w:type="spellStart"/>
      <w:r w:rsidRPr="0038233B">
        <w:t>por</w:t>
      </w:r>
      <w:proofErr w:type="spellEnd"/>
      <w:r w:rsidRPr="0038233B">
        <w:t xml:space="preserve"> </w:t>
      </w:r>
      <w:proofErr w:type="spellStart"/>
      <w:r w:rsidRPr="0038233B">
        <w:t>aplicar</w:t>
      </w:r>
      <w:proofErr w:type="spellEnd"/>
      <w:r w:rsidRPr="0038233B">
        <w:t xml:space="preserve"> boas </w:t>
      </w:r>
      <w:proofErr w:type="spellStart"/>
      <w:r w:rsidRPr="0038233B">
        <w:t>práticas</w:t>
      </w:r>
      <w:proofErr w:type="spellEnd"/>
      <w:r w:rsidRPr="0038233B">
        <w:t xml:space="preserve"> no </w:t>
      </w:r>
      <w:proofErr w:type="spellStart"/>
      <w:r w:rsidRPr="0038233B">
        <w:t>desenvolvimento</w:t>
      </w:r>
      <w:proofErr w:type="spellEnd"/>
      <w:r w:rsidRPr="0038233B">
        <w:t xml:space="preserve"> de sistemas.</w:t>
      </w:r>
    </w:p>
    <w:p w14:paraId="5FC56B61" w14:textId="77777777" w:rsidR="008218F5" w:rsidRPr="0038233B" w:rsidRDefault="008218F5" w:rsidP="0038233B"/>
    <w:p w14:paraId="33B554F6" w14:textId="77777777" w:rsidR="008218F5" w:rsidRPr="0038233B" w:rsidRDefault="00000000" w:rsidP="0038233B">
      <w:proofErr w:type="spellStart"/>
      <w:r w:rsidRPr="0038233B">
        <w:t>Ela</w:t>
      </w:r>
      <w:proofErr w:type="spellEnd"/>
      <w:r w:rsidRPr="0038233B">
        <w:t xml:space="preserve"> é </w:t>
      </w:r>
      <w:proofErr w:type="spellStart"/>
      <w:r w:rsidRPr="0038233B">
        <w:t>importante</w:t>
      </w:r>
      <w:proofErr w:type="spellEnd"/>
      <w:r w:rsidRPr="0038233B">
        <w:t xml:space="preserve"> </w:t>
      </w:r>
      <w:proofErr w:type="spellStart"/>
      <w:r w:rsidRPr="0038233B">
        <w:t>porque</w:t>
      </w:r>
      <w:proofErr w:type="spellEnd"/>
      <w:r w:rsidRPr="0038233B">
        <w:t xml:space="preserve"> </w:t>
      </w:r>
      <w:proofErr w:type="spellStart"/>
      <w:r w:rsidRPr="0038233B">
        <w:t>melhora</w:t>
      </w:r>
      <w:proofErr w:type="spellEnd"/>
      <w:r w:rsidRPr="0038233B">
        <w:t xml:space="preserve"> a </w:t>
      </w:r>
      <w:proofErr w:type="spellStart"/>
      <w:r w:rsidRPr="0038233B">
        <w:t>qualidade</w:t>
      </w:r>
      <w:proofErr w:type="spellEnd"/>
      <w:r w:rsidRPr="0038233B">
        <w:t xml:space="preserve"> do software, </w:t>
      </w:r>
      <w:proofErr w:type="spellStart"/>
      <w:r w:rsidRPr="0038233B">
        <w:t>ajudando</w:t>
      </w:r>
      <w:proofErr w:type="spellEnd"/>
      <w:r w:rsidRPr="0038233B">
        <w:t xml:space="preserve"> a:</w:t>
      </w:r>
    </w:p>
    <w:p w14:paraId="4E892A59" w14:textId="77777777" w:rsidR="008218F5" w:rsidRPr="0038233B" w:rsidRDefault="00000000" w:rsidP="0038233B">
      <w:r w:rsidRPr="0038233B">
        <w:t xml:space="preserve">- </w:t>
      </w:r>
      <w:proofErr w:type="spellStart"/>
      <w:r w:rsidRPr="0038233B">
        <w:t>Reduzir</w:t>
      </w:r>
      <w:proofErr w:type="spellEnd"/>
      <w:r w:rsidRPr="0038233B">
        <w:t xml:space="preserve"> </w:t>
      </w:r>
      <w:proofErr w:type="spellStart"/>
      <w:r w:rsidRPr="0038233B">
        <w:t>erros</w:t>
      </w:r>
      <w:proofErr w:type="spellEnd"/>
    </w:p>
    <w:p w14:paraId="7F2A6F05" w14:textId="77777777" w:rsidR="008218F5" w:rsidRPr="0038233B" w:rsidRDefault="00000000" w:rsidP="0038233B">
      <w:r w:rsidRPr="0038233B">
        <w:t xml:space="preserve">- </w:t>
      </w:r>
      <w:proofErr w:type="spellStart"/>
      <w:r w:rsidRPr="0038233B">
        <w:t>Organizar</w:t>
      </w:r>
      <w:proofErr w:type="spellEnd"/>
      <w:r w:rsidRPr="0038233B">
        <w:t xml:space="preserve"> </w:t>
      </w:r>
      <w:proofErr w:type="spellStart"/>
      <w:r w:rsidRPr="0038233B">
        <w:t>melhor</w:t>
      </w:r>
      <w:proofErr w:type="spellEnd"/>
      <w:r w:rsidRPr="0038233B">
        <w:t xml:space="preserve"> o </w:t>
      </w:r>
      <w:proofErr w:type="spellStart"/>
      <w:r w:rsidRPr="0038233B">
        <w:t>projeto</w:t>
      </w:r>
      <w:proofErr w:type="spellEnd"/>
    </w:p>
    <w:p w14:paraId="19F21917" w14:textId="77777777" w:rsidR="008218F5" w:rsidRPr="0038233B" w:rsidRDefault="00000000" w:rsidP="0038233B">
      <w:r w:rsidRPr="0038233B">
        <w:t xml:space="preserve">- </w:t>
      </w:r>
      <w:proofErr w:type="spellStart"/>
      <w:r w:rsidRPr="0038233B">
        <w:t>Garantir</w:t>
      </w:r>
      <w:proofErr w:type="spellEnd"/>
      <w:r w:rsidRPr="0038233B">
        <w:t xml:space="preserve"> </w:t>
      </w:r>
      <w:proofErr w:type="spellStart"/>
      <w:r w:rsidRPr="0038233B">
        <w:t>mais</w:t>
      </w:r>
      <w:proofErr w:type="spellEnd"/>
      <w:r w:rsidRPr="0038233B">
        <w:t xml:space="preserve"> </w:t>
      </w:r>
      <w:proofErr w:type="spellStart"/>
      <w:r w:rsidRPr="0038233B">
        <w:t>segurança</w:t>
      </w:r>
      <w:proofErr w:type="spellEnd"/>
    </w:p>
    <w:p w14:paraId="77B94E03" w14:textId="77777777" w:rsidR="008218F5" w:rsidRPr="0038233B" w:rsidRDefault="00000000" w:rsidP="0038233B">
      <w:r w:rsidRPr="0038233B">
        <w:t xml:space="preserve">- </w:t>
      </w:r>
      <w:proofErr w:type="spellStart"/>
      <w:r w:rsidRPr="0038233B">
        <w:t>Facilitar</w:t>
      </w:r>
      <w:proofErr w:type="spellEnd"/>
      <w:r w:rsidRPr="0038233B">
        <w:t xml:space="preserve"> </w:t>
      </w:r>
      <w:proofErr w:type="spellStart"/>
      <w:r w:rsidRPr="0038233B">
        <w:t>futuras</w:t>
      </w:r>
      <w:proofErr w:type="spellEnd"/>
      <w:r w:rsidRPr="0038233B">
        <w:t xml:space="preserve"> manutenções</w:t>
      </w:r>
    </w:p>
    <w:sectPr w:rsidR="008218F5" w:rsidRPr="003823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818459">
    <w:abstractNumId w:val="8"/>
  </w:num>
  <w:num w:numId="2" w16cid:durableId="145173445">
    <w:abstractNumId w:val="6"/>
  </w:num>
  <w:num w:numId="3" w16cid:durableId="1816098712">
    <w:abstractNumId w:val="5"/>
  </w:num>
  <w:num w:numId="4" w16cid:durableId="13046170">
    <w:abstractNumId w:val="4"/>
  </w:num>
  <w:num w:numId="5" w16cid:durableId="850485220">
    <w:abstractNumId w:val="7"/>
  </w:num>
  <w:num w:numId="6" w16cid:durableId="1021591673">
    <w:abstractNumId w:val="3"/>
  </w:num>
  <w:num w:numId="7" w16cid:durableId="2115203620">
    <w:abstractNumId w:val="2"/>
  </w:num>
  <w:num w:numId="8" w16cid:durableId="577638638">
    <w:abstractNumId w:val="1"/>
  </w:num>
  <w:num w:numId="9" w16cid:durableId="103338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AB8"/>
    <w:rsid w:val="00326F90"/>
    <w:rsid w:val="0038233B"/>
    <w:rsid w:val="008218F5"/>
    <w:rsid w:val="00AA1D8D"/>
    <w:rsid w:val="00B117F6"/>
    <w:rsid w:val="00B47730"/>
    <w:rsid w:val="00C1473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0680E"/>
  <w14:defaultImageDpi w14:val="300"/>
  <w15:docId w15:val="{A13E0E23-B1AF-C749-9461-EB387CC30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310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Marlon Souza</cp:lastModifiedBy>
  <cp:revision>4</cp:revision>
  <dcterms:created xsi:type="dcterms:W3CDTF">2013-12-23T23:15:00Z</dcterms:created>
  <dcterms:modified xsi:type="dcterms:W3CDTF">2026-04-16T12:52:00Z</dcterms:modified>
  <cp:category/>
</cp:coreProperties>
</file>